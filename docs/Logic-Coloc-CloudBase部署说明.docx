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595959"/>
          <w:sz w:val="22"/>
        </w:rPr>
        <w:t>Logic-Coloc「跨学科知识同源翻译机」</w:t>
      </w:r>
    </w:p>
    <w:p>
      <w:pPr>
        <w:spacing w:after="200"/>
      </w:pPr>
      <w:r>
        <w:rPr>
          <w:rFonts w:ascii="微软雅黑" w:hAnsi="微软雅黑" w:eastAsia="微软雅黑"/>
          <w:b/>
          <w:sz w:val="48"/>
        </w:rPr>
        <w:t>CloudBase 云托管部署说明</w:t>
      </w:r>
    </w:p>
    <w:p>
      <w:pPr>
        <w:spacing w:after="0"/>
      </w:pPr>
      <w:r>
        <w:rPr>
          <w:rFonts w:ascii="微软雅黑" w:hAnsi="微软雅黑" w:eastAsia="微软雅黑"/>
          <w:b/>
          <w:color w:val="595959"/>
          <w:sz w:val="20"/>
        </w:rPr>
        <w:t>交付给：</w:t>
      </w:r>
      <w:r>
        <w:rPr>
          <w:rFonts w:ascii="微软雅黑" w:hAnsi="微软雅黑" w:eastAsia="微软雅黑"/>
          <w:color w:val="595959"/>
          <w:sz w:val="20"/>
        </w:rPr>
        <w:t>负责部署的同学</w:t>
      </w:r>
    </w:p>
    <w:p>
      <w:pPr>
        <w:spacing w:after="0"/>
      </w:pPr>
      <w:r>
        <w:rPr>
          <w:rFonts w:ascii="微软雅黑" w:hAnsi="微软雅黑" w:eastAsia="微软雅黑"/>
          <w:b/>
          <w:color w:val="595959"/>
          <w:sz w:val="20"/>
        </w:rPr>
        <w:t>代码仓库：</w:t>
      </w:r>
      <w:r>
        <w:rPr>
          <w:rFonts w:ascii="微软雅黑" w:hAnsi="微软雅黑" w:eastAsia="微软雅黑"/>
          <w:color w:val="595959"/>
          <w:sz w:val="20"/>
        </w:rPr>
        <w:t>https://github.com/Scarlett-yzy/logic-coloc</w:t>
      </w:r>
    </w:p>
    <w:p>
      <w:pPr>
        <w:spacing w:after="0"/>
      </w:pPr>
      <w:r>
        <w:rPr>
          <w:rFonts w:ascii="微软雅黑" w:hAnsi="微软雅黑" w:eastAsia="微软雅黑"/>
          <w:b/>
          <w:color w:val="595959"/>
          <w:sz w:val="20"/>
        </w:rPr>
        <w:t>分支：</w:t>
      </w:r>
      <w:r>
        <w:rPr>
          <w:rFonts w:ascii="微软雅黑" w:hAnsi="微软雅黑" w:eastAsia="微软雅黑"/>
          <w:color w:val="595959"/>
          <w:sz w:val="20"/>
        </w:rPr>
        <w:t>main</w:t>
      </w: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360" w:after="80"/>
        <w:pBdr>
          <w:bottom w:val="single" w:sz="8" w:space="1" w:color="7F7F7F"/>
        </w:pBdr>
      </w:pPr>
      <w:r>
        <w:rPr>
          <w:rFonts w:ascii="微软雅黑" w:hAnsi="微软雅黑" w:eastAsia="微软雅黑"/>
          <w:b/>
          <w:color w:val="1A1A1A"/>
          <w:sz w:val="40"/>
        </w:rPr>
        <w:t>Logic-Coloc · CloudBase 部署指南（队友版）</w:t>
      </w:r>
    </w:p>
    <w:p>
      <w:pPr>
        <w:spacing w:before="120" w:after="160"/>
        <w:ind w:left="283"/>
        <w:pBdr>
          <w:left w:val="single" w:sz="18" w:space="8" w:color="9E9E9E"/>
        </w:pBdr>
      </w:pPr>
      <w:r>
        <w:rPr>
          <w:rFonts w:ascii="微软雅黑" w:hAnsi="微软雅黑" w:eastAsia="微软雅黑"/>
          <w:b w:val="0"/>
          <w:color w:val="595959"/>
          <w:sz w:val="21"/>
        </w:rPr>
        <w:t>照这份从第 0 节做到第 8 节。全程约 30 分钟，其中一半是等平台构建镜像。</w:t>
      </w:r>
    </w:p>
    <w:p>
      <w:pPr>
        <w:spacing w:before="120" w:after="160"/>
        <w:ind w:left="283"/>
        <w:pBdr>
          <w:left w:val="single" w:sz="18" w:space="8" w:color="9E9E9E"/>
        </w:pBdr>
      </w:pPr>
      <w:r>
        <w:rPr>
          <w:rFonts w:ascii="微软雅黑" w:hAnsi="微软雅黑" w:eastAsia="微软雅黑"/>
          <w:b w:val="0"/>
          <w:color w:val="595959"/>
          <w:sz w:val="21"/>
        </w:rPr>
        <w:t>做完把第 8 节的验收清单逐条打勾，就可以把网址发给大家用了。</w:t>
      </w: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0. 开工前先拿到三样东西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东西</w:t>
            </w:r>
          </w:p>
        </w:tc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找谁要</w:t>
            </w:r>
          </w:p>
        </w:tc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CloudBase 控制台权限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交付方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用团队已有的环境；要新建的话，地域挑离用户近的（例如上海）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模型 API Key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交付方</w:t>
            </w:r>
            <w:r>
              <w:rPr>
                <w:rFonts w:ascii="微软雅黑" w:hAnsi="微软雅黑" w:eastAsia="微软雅黑"/>
                <w:b/>
                <w:sz w:val="20"/>
              </w:rPr>
              <w:t>私聊</w:t>
            </w:r>
            <w:r>
              <w:rPr>
                <w:rFonts w:ascii="微软雅黑" w:hAnsi="微软雅黑" w:eastAsia="微软雅黑"/>
                <w:b w:val="0"/>
                <w:sz w:val="20"/>
              </w:rPr>
              <w:t>发你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sk-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开头的一长串。</w:t>
            </w:r>
            <w:r>
              <w:rPr>
                <w:rFonts w:ascii="微软雅黑" w:hAnsi="微软雅黑" w:eastAsia="微软雅黑"/>
                <w:b/>
                <w:sz w:val="20"/>
              </w:rPr>
              <w:t>不要</w:t>
            </w:r>
            <w:r>
              <w:rPr>
                <w:rFonts w:ascii="微软雅黑" w:hAnsi="微软雅黑" w:eastAsia="微软雅黑"/>
                <w:b w:val="0"/>
                <w:sz w:val="20"/>
              </w:rPr>
              <w:t>贴进群聊、文档、Issue、代码、GitHub —— 泄漏了只能作废重发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仓库地址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交付方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https://github.com/Scarlett-yzy/logic-coloc</w:t>
            </w:r>
            <w:r>
              <w:rPr>
                <w:rFonts w:ascii="微软雅黑" w:hAnsi="微软雅黑" w:eastAsia="微软雅黑"/>
                <w:b w:val="0"/>
                <w:sz w:val="20"/>
              </w:rPr>
              <w:t>，</w:t>
            </w:r>
            <w:r>
              <w:rPr>
                <w:rFonts w:ascii="微软雅黑" w:hAnsi="微软雅黑" w:eastAsia="微软雅黑"/>
                <w:b/>
                <w:sz w:val="20"/>
              </w:rPr>
              <w:t>公开仓库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，平台拉代码不需要授权</w:t>
            </w:r>
          </w:p>
        </w:tc>
      </w:tr>
    </w:tbl>
    <w:p>
      <w:pPr>
        <w:spacing w:after="80"/>
      </w:pPr>
    </w:p>
    <w:p>
      <w:pPr>
        <w:spacing w:before="120" w:after="160"/>
        <w:ind w:left="283"/>
        <w:pBdr>
          <w:left w:val="single" w:sz="18" w:space="8" w:color="9E9E9E"/>
        </w:pBdr>
      </w:pPr>
      <w:r>
        <w:rPr>
          <w:rFonts w:ascii="微软雅黑" w:hAnsi="微软雅黑" w:eastAsia="微软雅黑"/>
          <w:b w:val="0"/>
          <w:color w:val="595959"/>
          <w:sz w:val="21"/>
        </w:rPr>
        <w:t>三样里只有 Key 需要保密，其余可以直接在群里说。</w:t>
      </w: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1. 先搞清楚这是个什么东西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这不是静态网站，不能用「静态网站托管」。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C7254E"/>
          <w:sz w:val="19"/>
        </w:rPr>
        <w:t>web/</w:t>
      </w:r>
      <w:r>
        <w:rPr>
          <w:rFonts w:ascii="微软雅黑" w:hAnsi="微软雅黑" w:eastAsia="微软雅黑"/>
          <w:b w:val="0"/>
          <w:sz w:val="21"/>
        </w:rPr>
        <w:t xml:space="preserve"> 只是前端外壳，真正干活的是 </w:t>
      </w:r>
      <w:r>
        <w:rPr>
          <w:rFonts w:ascii="Consolas" w:hAnsi="Consolas" w:eastAsia="微软雅黑"/>
          <w:b w:val="0"/>
          <w:color w:val="C7254E"/>
          <w:sz w:val="19"/>
        </w:rPr>
        <w:t>api/</w:t>
      </w:r>
      <w:r>
        <w:rPr>
          <w:rFonts w:ascii="微软雅黑" w:hAnsi="微软雅黑" w:eastAsia="微软雅黑"/>
          <w:b w:val="0"/>
          <w:sz w:val="21"/>
        </w:rPr>
        <w:t xml:space="preserve"> 里的一个 Python FastAPI 服务。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4873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/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返回前端页面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web/index.html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/static/*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托管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web/style.css</w:t>
            </w:r>
            <w:r>
              <w:rPr>
                <w:rFonts w:ascii="微软雅黑" w:hAnsi="微软雅黑" w:eastAsia="微软雅黑"/>
                <w:b w:val="0"/>
                <w:sz w:val="20"/>
              </w:rPr>
              <w:t>、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web/app.js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/api/*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全部业务接口（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discover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explain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chat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ocr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upload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notes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cards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health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结论：用「云托管」（CloudBase Run，容器），不要用「云函数」。</w:t>
      </w:r>
      <w:r>
        <w:rPr>
          <w:rFonts w:ascii="微软雅黑" w:hAnsi="微软雅黑" w:eastAsia="微软雅黑"/>
          <w:b w:val="0"/>
          <w:sz w:val="21"/>
        </w:rPr>
        <w:t xml:space="preserve"> 三个理由：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会话存在</w:t>
      </w:r>
      <w:r>
        <w:rPr>
          <w:rFonts w:ascii="微软雅黑" w:hAnsi="微软雅黑" w:eastAsia="微软雅黑"/>
          <w:b/>
          <w:sz w:val="21"/>
        </w:rPr>
        <w:t>进程内存</w:t>
      </w:r>
      <w:r>
        <w:rPr>
          <w:rFonts w:ascii="微软雅黑" w:hAnsi="微软雅黑" w:eastAsia="微软雅黑"/>
          <w:b w:val="0"/>
          <w:sz w:val="21"/>
        </w:rPr>
        <w:t>里（</w:t>
      </w:r>
      <w:r>
        <w:rPr>
          <w:rFonts w:ascii="Consolas" w:hAnsi="Consolas" w:eastAsia="微软雅黑"/>
          <w:b w:val="0"/>
          <w:color w:val="C7254E"/>
          <w:sz w:val="19"/>
        </w:rPr>
        <w:t>sessions/manager.py</w:t>
      </w:r>
      <w:r>
        <w:rPr>
          <w:rFonts w:ascii="微软雅黑" w:hAnsi="微软雅黑" w:eastAsia="微软雅黑"/>
          <w:b w:val="0"/>
          <w:sz w:val="21"/>
        </w:rPr>
        <w:t xml:space="preserve"> 用的是 </w:t>
      </w:r>
      <w:r>
        <w:rPr>
          <w:rFonts w:ascii="Consolas" w:hAnsi="Consolas" w:eastAsia="微软雅黑"/>
          <w:b w:val="0"/>
          <w:color w:val="C7254E"/>
          <w:sz w:val="19"/>
        </w:rPr>
        <w:t>dict</w:t>
      </w:r>
      <w:r>
        <w:rPr>
          <w:rFonts w:ascii="微软雅黑" w:hAnsi="微软雅黑" w:eastAsia="微软雅黑"/>
          <w:b w:val="0"/>
          <w:sz w:val="21"/>
        </w:rPr>
        <w:t>）。云函数每次调用都是全新实例，用户点「继续对话」必然 404。</w:t>
      </w:r>
    </w:p>
    <w:p>
      <w:pPr>
        <w:pStyle w:val="ListBullet"/>
        <w:spacing w:after="60"/>
      </w:pPr>
      <w:r>
        <w:rPr>
          <w:rFonts w:ascii="Consolas" w:hAnsi="Consolas" w:eastAsia="微软雅黑"/>
          <w:b w:val="0"/>
          <w:color w:val="C7254E"/>
          <w:sz w:val="19"/>
        </w:rPr>
        <w:t>/api/discover</w:t>
      </w:r>
      <w:r>
        <w:rPr>
          <w:rFonts w:ascii="微软雅黑" w:hAnsi="微软雅黑" w:eastAsia="微软雅黑"/>
          <w:b w:val="0"/>
          <w:sz w:val="21"/>
        </w:rPr>
        <w:t xml:space="preserve">（页面上的「发现同源」）单次要跑 </w:t>
      </w:r>
      <w:r>
        <w:rPr>
          <w:rFonts w:ascii="微软雅黑" w:hAnsi="微软雅黑" w:eastAsia="微软雅黑"/>
          <w:b/>
          <w:sz w:val="21"/>
        </w:rPr>
        <w:t>70 秒左右</w:t>
      </w:r>
      <w:r>
        <w:rPr>
          <w:rFonts w:ascii="微软雅黑" w:hAnsi="微软雅黑" w:eastAsia="微软雅黑"/>
          <w:b w:val="0"/>
          <w:sz w:val="21"/>
        </w:rPr>
        <w:t>，云函数默认超时通常不够。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有本地文件写入（笔记、卡片、上传附件），云函数的文件系统不可靠。</w:t>
      </w: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2. 交付物清单（都在仓库里，已经备好）</w:t>
      </w:r>
    </w:p>
    <w:p>
      <w:pPr>
        <w:spacing w:before="12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logic_coloc/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├── Dockerfile          ← 已备好，平台照它构建，你不用写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├── .dockerignore       ← 已备好，会把 .env（含真实密钥）挡在镜像外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├── requirements.txt    ← 已备好，版本是本地验证过的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├── api/                ← FastAPI 服务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├── agents/ rag/ sessions/   ← 业务逻辑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├── web/                ← 前端页面</w:t>
      </w:r>
    </w:p>
    <w:p>
      <w:pPr>
        <w:spacing w:before="0" w:after="12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└── data/corpus/example.jsonl  ← ⚠️ 语料库，必须随包上传，缺了「发现同源」直接崩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构建上下文就是仓库根目录</w:t>
      </w:r>
      <w:r>
        <w:rPr>
          <w:rFonts w:ascii="微软雅黑" w:hAnsi="微软雅黑" w:eastAsia="微软雅黑"/>
          <w:b w:val="0"/>
          <w:sz w:val="21"/>
        </w:rPr>
        <w:t xml:space="preserve">，不要调整目录层级 —— </w:t>
      </w:r>
      <w:r>
        <w:rPr>
          <w:rFonts w:ascii="Consolas" w:hAnsi="Consolas" w:eastAsia="微软雅黑"/>
          <w:b w:val="0"/>
          <w:color w:val="C7254E"/>
          <w:sz w:val="19"/>
        </w:rPr>
        <w:t>Dockerfile</w:t>
      </w:r>
      <w:r>
        <w:rPr>
          <w:rFonts w:ascii="微软雅黑" w:hAnsi="微软雅黑" w:eastAsia="微软雅黑"/>
          <w:b w:val="0"/>
          <w:sz w:val="21"/>
        </w:rPr>
        <w:t xml:space="preserve"> 里已经处理好包路径问题（见 3.3 节）。</w:t>
      </w: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3. 部署：五步，逐字段照填</w:t>
      </w:r>
    </w:p>
    <w:p>
      <w:pPr>
        <w:spacing w:before="120" w:after="160"/>
        <w:ind w:left="283"/>
        <w:pBdr>
          <w:left w:val="single" w:sz="18" w:space="8" w:color="9E9E9E"/>
        </w:pBdr>
      </w:pPr>
      <w:r>
        <w:rPr>
          <w:rFonts w:ascii="微软雅黑" w:hAnsi="微软雅黑" w:eastAsia="微软雅黑"/>
          <w:b w:val="0"/>
          <w:color w:val="595959"/>
          <w:sz w:val="21"/>
        </w:rPr>
        <w:t>控制台各版本的中文措辞可能略有差别（「代码源」也可能叫「来源」），认字段含义即可。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3.1 第一步：新建云托管服务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控制台 → </w:t>
      </w:r>
      <w:r>
        <w:rPr>
          <w:rFonts w:ascii="微软雅黑" w:hAnsi="微软雅黑" w:eastAsia="微软雅黑"/>
          <w:b/>
          <w:sz w:val="21"/>
        </w:rPr>
        <w:t>云托管</w:t>
      </w:r>
      <w:r>
        <w:rPr>
          <w:rFonts w:ascii="微软雅黑" w:hAnsi="微软雅黑" w:eastAsia="微软雅黑"/>
          <w:b w:val="0"/>
          <w:sz w:val="21"/>
        </w:rPr>
        <w:t xml:space="preserve"> → 新建服务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服务名称：</w:t>
      </w:r>
      <w:r>
        <w:rPr>
          <w:rFonts w:ascii="Consolas" w:hAnsi="Consolas" w:eastAsia="微软雅黑"/>
          <w:b w:val="0"/>
          <w:color w:val="C7254E"/>
          <w:sz w:val="19"/>
        </w:rPr>
        <w:t>logic-coloc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环境：选交付方给你的那个环境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3.2 第二步：代码来源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873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填什么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来源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代码仓库（GitHub 构建）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仓库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https://github.com/Scarlett-yzy/logic-coloc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分支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main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构建方式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Dockerfile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Dockerfile 路径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留空（就在仓库根目录）</w:t>
            </w:r>
          </w:p>
        </w:tc>
      </w:tr>
    </w:tbl>
    <w:p>
      <w:pPr>
        <w:spacing w:after="80"/>
      </w:pPr>
    </w:p>
    <w:p>
      <w:pPr>
        <w:spacing w:before="120" w:after="160"/>
        <w:ind w:left="283"/>
        <w:pBdr>
          <w:left w:val="single" w:sz="18" w:space="8" w:color="9E9E9E"/>
        </w:pBdr>
      </w:pPr>
      <w:r>
        <w:rPr>
          <w:rFonts w:ascii="微软雅黑" w:hAnsi="微软雅黑" w:eastAsia="微软雅黑"/>
          <w:b w:val="0"/>
          <w:color w:val="595959"/>
          <w:sz w:val="21"/>
        </w:rPr>
        <w:t>不用选 Node / Python 之类的「运行时模板」，也不要另外填构建命令 —— 一切都由仓库里的 Dockerfile 决定。</w:t>
      </w:r>
    </w:p>
    <w:p>
      <w:pPr>
        <w:spacing w:before="120" w:after="160"/>
        <w:ind w:left="283"/>
        <w:pBdr>
          <w:left w:val="single" w:sz="18" w:space="8" w:color="9E9E9E"/>
        </w:pBdr>
      </w:pPr>
    </w:p>
    <w:p>
      <w:pPr>
        <w:spacing w:before="120" w:after="160"/>
        <w:ind w:left="283"/>
        <w:pBdr>
          <w:left w:val="single" w:sz="18" w:space="8" w:color="9E9E9E"/>
        </w:pBdr>
      </w:pPr>
      <w:r>
        <w:rPr>
          <w:rFonts w:ascii="微软雅黑" w:hAnsi="微软雅黑" w:eastAsia="微软雅黑"/>
          <w:b w:val="0"/>
          <w:color w:val="595959"/>
          <w:sz w:val="21"/>
        </w:rPr>
        <w:t xml:space="preserve">前提：交付方已经把代码 push 到 </w:t>
      </w:r>
      <w:r>
        <w:rPr>
          <w:rFonts w:ascii="Consolas" w:hAnsi="Consolas" w:eastAsia="微软雅黑"/>
          <w:b w:val="0"/>
          <w:color w:val="C7254E"/>
          <w:sz w:val="19"/>
        </w:rPr>
        <w:t>main</w:t>
      </w:r>
      <w:r>
        <w:rPr>
          <w:rFonts w:ascii="微软雅黑" w:hAnsi="微软雅黑" w:eastAsia="微软雅黑"/>
          <w:b w:val="0"/>
          <w:color w:val="595959"/>
          <w:sz w:val="21"/>
        </w:rPr>
        <w:t xml:space="preserve">。云端拉的是 </w:t>
      </w:r>
      <w:r>
        <w:rPr>
          <w:rFonts w:ascii="微软雅黑" w:hAnsi="微软雅黑" w:eastAsia="微软雅黑"/>
          <w:b/>
          <w:color w:val="595959"/>
          <w:sz w:val="21"/>
        </w:rPr>
        <w:t>GitHub 上的 main</w:t>
      </w:r>
      <w:r>
        <w:rPr>
          <w:rFonts w:ascii="微软雅黑" w:hAnsi="微软雅黑" w:eastAsia="微软雅黑"/>
          <w:b w:val="0"/>
          <w:color w:val="595959"/>
          <w:sz w:val="21"/>
        </w:rPr>
        <w:t>，不是你本地的目录。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3.3 第三步：构建与运行配置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填什么</w:t>
            </w:r>
          </w:p>
        </w:tc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为什么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容器端口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8000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Dockerfile 里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EXPOSE 8000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；平台注入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$PORT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时会自动覆盖，不用管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请求超时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/>
                <w:color w:val="C7254E"/>
                <w:sz w:val="18"/>
              </w:rPr>
              <w:t>300</w:t>
            </w:r>
            <w:r>
              <w:rPr>
                <w:rFonts w:ascii="微软雅黑" w:hAnsi="微软雅黑" w:eastAsia="微软雅黑"/>
                <w:b/>
                <w:sz w:val="20"/>
              </w:rPr>
              <w:t xml:space="preserve"> 秒（≥300）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「发现同源」单次要跑 70 秒，默认超时太短会在半路被掐断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最小实例数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/>
                <w:color w:val="C7254E"/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会话在进程内存里；缩到 0 之后所有会话都丢了，用户点「继续对话」会报 session not found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最大实例数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1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（或关闭自动扩容）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同上：多实例会让人随机拿到 404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CPU / 内存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建议 </w:t>
            </w:r>
            <w:r>
              <w:rPr>
                <w:rFonts w:ascii="微软雅黑" w:hAnsi="微软雅黑" w:eastAsia="微软雅黑"/>
                <w:b/>
                <w:sz w:val="20"/>
              </w:rPr>
              <w:t>1 核 2 GB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起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镜像里有 scipy + onnxruntime（图片识图）。构建或运行报内存不足就升到 2 核 4 GB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启动命令不用填</w:t>
      </w:r>
      <w:r>
        <w:rPr>
          <w:rFonts w:ascii="微软雅黑" w:hAnsi="微软雅黑" w:eastAsia="微软雅黑"/>
          <w:b w:val="0"/>
          <w:sz w:val="21"/>
        </w:rPr>
        <w:t xml:space="preserve">，已经写在 Dockerfile 的 </w:t>
      </w:r>
      <w:r>
        <w:rPr>
          <w:rFonts w:ascii="Consolas" w:hAnsi="Consolas" w:eastAsia="微软雅黑"/>
          <w:b w:val="0"/>
          <w:color w:val="C7254E"/>
          <w:sz w:val="19"/>
        </w:rPr>
        <w:t>CMD</w:t>
      </w:r>
      <w:r>
        <w:rPr>
          <w:rFonts w:ascii="微软雅黑" w:hAnsi="微软雅黑" w:eastAsia="微软雅黑"/>
          <w:b w:val="0"/>
          <w:sz w:val="21"/>
        </w:rPr>
        <w:t xml:space="preserve"> 里：</w:t>
      </w:r>
    </w:p>
    <w:p>
      <w:pPr>
        <w:spacing w:before="12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uvicorn logic_coloc.api:app --host 0.0.0.0 --port ${PORT:-8000} \</w:t>
      </w:r>
    </w:p>
    <w:p>
      <w:pPr>
        <w:spacing w:before="0" w:after="12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 xml:space="preserve">        --proxy-headers --forwarded-allow-ips='*'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 xml:space="preserve">为什么 Dockerfile 里有一行 </w:t>
      </w:r>
      <w:r>
        <w:rPr>
          <w:rFonts w:ascii="Consolas" w:hAnsi="Consolas" w:eastAsia="微软雅黑"/>
          <w:b/>
          <w:color w:val="C7254E"/>
          <w:sz w:val="19"/>
        </w:rPr>
        <w:t>COPY . /app/logic_coloc</w:t>
      </w:r>
      <w:r>
        <w:rPr>
          <w:rFonts w:ascii="微软雅黑" w:hAnsi="微软雅黑" w:eastAsia="微软雅黑"/>
          <w:b/>
          <w:sz w:val="21"/>
        </w:rPr>
        <w:t>？</w:t>
      </w:r>
      <w:r>
        <w:rPr>
          <w:rFonts w:ascii="微软雅黑" w:hAnsi="微软雅黑" w:eastAsia="微软雅黑"/>
          <w:b w:val="0"/>
          <w:sz w:val="21"/>
        </w:rPr>
        <w:t xml:space="preserve"> 因为这个仓库目录本身就是一个 Python 包（模块之间用 </w:t>
      </w:r>
      <w:r>
        <w:rPr>
          <w:rFonts w:ascii="Consolas" w:hAnsi="Consolas" w:eastAsia="微软雅黑"/>
          <w:b w:val="0"/>
          <w:color w:val="C7254E"/>
          <w:sz w:val="19"/>
        </w:rPr>
        <w:t>from . import …</w:t>
      </w:r>
      <w:r>
        <w:rPr>
          <w:rFonts w:ascii="微软雅黑" w:hAnsi="微软雅黑" w:eastAsia="微软雅黑"/>
          <w:b w:val="0"/>
          <w:sz w:val="21"/>
        </w:rPr>
        <w:t xml:space="preserve"> 相互引用），</w:t>
      </w:r>
      <w:r>
        <w:rPr>
          <w:rFonts w:ascii="Consolas" w:hAnsi="Consolas" w:eastAsia="微软雅黑"/>
          <w:b w:val="0"/>
          <w:color w:val="C7254E"/>
          <w:sz w:val="19"/>
        </w:rPr>
        <w:t>/app</w:t>
      </w:r>
      <w:r>
        <w:rPr>
          <w:rFonts w:ascii="微软雅黑" w:hAnsi="微软雅黑" w:eastAsia="微软雅黑"/>
          <w:b w:val="0"/>
          <w:sz w:val="21"/>
        </w:rPr>
        <w:t xml:space="preserve"> 必须是它的父目录，</w:t>
      </w:r>
      <w:r>
        <w:rPr>
          <w:rFonts w:ascii="Consolas" w:hAnsi="Consolas" w:eastAsia="微软雅黑"/>
          <w:b w:val="0"/>
          <w:color w:val="C7254E"/>
          <w:sz w:val="19"/>
        </w:rPr>
        <w:t>uvicorn logic_coloc.api:app</w:t>
      </w:r>
      <w:r>
        <w:rPr>
          <w:rFonts w:ascii="微软雅黑" w:hAnsi="微软雅黑" w:eastAsia="微软雅黑"/>
          <w:b w:val="0"/>
          <w:sz w:val="21"/>
        </w:rPr>
        <w:t xml:space="preserve"> 才找得到。</w:t>
      </w:r>
      <w:r>
        <w:rPr>
          <w:rFonts w:ascii="微软雅黑" w:hAnsi="微软雅黑" w:eastAsia="微软雅黑"/>
          <w:b/>
          <w:sz w:val="21"/>
        </w:rPr>
        <w:t>这行不要改</w:t>
      </w:r>
      <w:r>
        <w:rPr>
          <w:rFonts w:ascii="微软雅黑" w:hAnsi="微软雅黑" w:eastAsia="微软雅黑"/>
          <w:b w:val="0"/>
          <w:sz w:val="21"/>
        </w:rPr>
        <w:t>，它替我们规避了最容易踩的目录层级坑。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3.4 第四步：环境变量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在服务的「环境变量」里加下面这几条，值照第 4 节的表填：</w:t>
      </w:r>
    </w:p>
    <w:p>
      <w:pPr>
        <w:spacing w:before="12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LC_API_KEY=sk-交付方私聊发给你的那串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LC_BRIDGE=https://api.openai-next.com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LC_MODEL=gpt-4o-mini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LC_TIMEOUT=180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LC_DISCOVER_TIMEOUT=240</w:t>
      </w:r>
    </w:p>
    <w:p>
      <w:pPr>
        <w:spacing w:before="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LC_THINKING=none</w:t>
      </w:r>
    </w:p>
    <w:p>
      <w:pPr>
        <w:spacing w:before="0" w:after="12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LC_SECRET_KEY=自己生成一串足够长的随机字符</w:t>
      </w:r>
    </w:p>
    <w:p>
      <w:pPr>
        <w:spacing w:after="120"/>
      </w:pPr>
      <w:r>
        <w:rPr>
          <w:rFonts w:ascii="Consolas" w:hAnsi="Consolas" w:eastAsia="微软雅黑"/>
          <w:b w:val="0"/>
          <w:color w:val="C7254E"/>
          <w:sz w:val="19"/>
        </w:rPr>
        <w:t>LC_SECRET_KEY</w:t>
      </w:r>
      <w:r>
        <w:rPr>
          <w:rFonts w:ascii="微软雅黑" w:hAnsi="微软雅黑" w:eastAsia="微软雅黑"/>
          <w:b w:val="0"/>
          <w:sz w:val="21"/>
        </w:rPr>
        <w:t xml:space="preserve"> 的生成方法（随便哪台机器）：</w:t>
      </w:r>
    </w:p>
    <w:p>
      <w:pPr>
        <w:spacing w:before="120" w:after="12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python -c "import secrets; print(secrets.token_urlsafe(48))"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3.5 第五步：部署，拿到访问地址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点「部署」/「发布」，等构建完成。</w:t>
      </w:r>
      <w:r>
        <w:rPr>
          <w:rFonts w:ascii="微软雅黑" w:hAnsi="微软雅黑" w:eastAsia="微软雅黑"/>
          <w:b/>
          <w:sz w:val="21"/>
        </w:rPr>
        <w:t>首次大约 5~10 分钟</w:t>
      </w:r>
      <w:r>
        <w:rPr>
          <w:rFonts w:ascii="微软雅黑" w:hAnsi="微软雅黑" w:eastAsia="微软雅黑"/>
          <w:b w:val="0"/>
          <w:sz w:val="21"/>
        </w:rPr>
        <w:t>（要下载 scipy、onnxruntime 这些大包），日志里能看到依赖下载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构建失败的话，先照第 7 节头两行排查；镜像构建本身每次 push 到 main 都会在 CI 里跑一遍（仓库 → </w:t>
      </w:r>
      <w:r>
        <w:rPr>
          <w:rFonts w:ascii="微软雅黑" w:hAnsi="微软雅黑" w:eastAsia="微软雅黑"/>
          <w:b/>
          <w:sz w:val="21"/>
        </w:rPr>
        <w:t>Actions</w:t>
      </w:r>
      <w:r>
        <w:rPr>
          <w:rFonts w:ascii="微软雅黑" w:hAnsi="微软雅黑" w:eastAsia="微软雅黑"/>
          <w:b w:val="0"/>
          <w:sz w:val="21"/>
        </w:rPr>
        <w:t xml:space="preserve"> → 「容器冒烟」），</w:t>
      </w:r>
      <w:r>
        <w:rPr>
          <w:rFonts w:ascii="微软雅黑" w:hAnsi="微软雅黑" w:eastAsia="微软雅黑"/>
          <w:b/>
          <w:sz w:val="21"/>
        </w:rPr>
        <w:t>先看它是不是绿的</w:t>
      </w:r>
      <w:r>
        <w:rPr>
          <w:rFonts w:ascii="微软雅黑" w:hAnsi="微软雅黑" w:eastAsia="微软雅黑"/>
          <w:b w:val="0"/>
          <w:sz w:val="21"/>
        </w:rPr>
        <w:t xml:space="preserve"> —— 绿了说明云上构建也会成功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1"/>
        </w:rPr>
        <w:t>部署成功后，控制台会给出一个</w:t>
      </w:r>
      <w:r>
        <w:rPr>
          <w:rFonts w:ascii="微软雅黑" w:hAnsi="微软雅黑" w:eastAsia="微软雅黑"/>
          <w:b/>
          <w:sz w:val="21"/>
        </w:rPr>
        <w:t>默认访问地址</w:t>
      </w:r>
      <w:r>
        <w:rPr>
          <w:rFonts w:ascii="微软雅黑" w:hAnsi="微软雅黑" w:eastAsia="微软雅黑"/>
          <w:b w:val="0"/>
          <w:sz w:val="21"/>
        </w:rPr>
        <w:t xml:space="preserve">（形如 </w:t>
      </w:r>
      <w:r>
        <w:rPr>
          <w:rFonts w:ascii="Consolas" w:hAnsi="Consolas" w:eastAsia="微软雅黑"/>
          <w:b w:val="0"/>
          <w:color w:val="C7254E"/>
          <w:sz w:val="19"/>
        </w:rPr>
        <w:t>https://xxxx.service.tcloudbase.com</w:t>
      </w:r>
      <w:r>
        <w:rPr>
          <w:rFonts w:ascii="微软雅黑" w:hAnsi="微软雅黑" w:eastAsia="微软雅黑"/>
          <w:b w:val="0"/>
          <w:sz w:val="21"/>
        </w:rPr>
        <w:t>，自带 https）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这个地址就是网站入口</w:t>
      </w:r>
      <w:r>
        <w:rPr>
          <w:rFonts w:ascii="微软雅黑" w:hAnsi="微软雅黑" w:eastAsia="微软雅黑"/>
          <w:b w:val="0"/>
          <w:sz w:val="21"/>
        </w:rPr>
        <w:t>，也是最后要发给大家的东西。先别急着发，走完第 8 节验收再发</w:t>
      </w: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4. 环境变量说明书（为什么是这些值）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变量</w:t>
            </w:r>
          </w:p>
        </w:tc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LC_API_KEY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真实密钥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只有这一条需要保密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LC_BRIDGE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https://api.openai-next.com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必须一字不差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，见下方硬规定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LC_MODEL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gpt-4o-mini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模型名，别改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LC_TIMEOUT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180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单次模型调用超时（秒）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LC_DISCOVER_TIMEOUT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240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discover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接口的内部上限，必须小于平台的请求超时（300）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LC_THINKING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none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不要改</w:t>
            </w:r>
            <w:r>
              <w:rPr>
                <w:rFonts w:ascii="微软雅黑" w:hAnsi="微软雅黑" w:eastAsia="微软雅黑"/>
                <w:b w:val="0"/>
                <w:sz w:val="20"/>
              </w:rPr>
              <w:t>，见下方硬规定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LC_SECRET_KEY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随机串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登录态签名密钥，不配的后果见下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LC_MAX_GUESTS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不填（默认 2000）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匿名身份上限，演示场景够用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可选、有默认值、可以不填：</w:t>
      </w:r>
      <w:r>
        <w:rPr>
          <w:rFonts w:ascii="Consolas" w:hAnsi="Consolas" w:eastAsia="微软雅黑"/>
          <w:b w:val="0"/>
          <w:color w:val="C7254E"/>
          <w:sz w:val="19"/>
        </w:rPr>
        <w:t>LC_SAMPLES=3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C7254E"/>
          <w:sz w:val="19"/>
        </w:rPr>
        <w:t>LC_METHOD=cosine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C7254E"/>
          <w:sz w:val="19"/>
        </w:rPr>
        <w:t>LC_THRESHOLD=0.85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C7254E"/>
          <w:sz w:val="19"/>
        </w:rPr>
        <w:t>LC_GAMMA=0.06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⚠️ 硬规定一：`LC_BRIDGE` 必须一字不差地填 `https://api.openai-next.com`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不要加 </w:t>
      </w:r>
      <w:r>
        <w:rPr>
          <w:rFonts w:ascii="Consolas" w:hAnsi="Consolas" w:eastAsia="微软雅黑"/>
          <w:b w:val="0"/>
          <w:color w:val="C7254E"/>
          <w:sz w:val="19"/>
        </w:rPr>
        <w:t>/v1</w:t>
      </w:r>
      <w:r>
        <w:rPr>
          <w:rFonts w:ascii="微软雅黑" w:hAnsi="微软雅黑" w:eastAsia="微软雅黑"/>
          <w:b w:val="0"/>
          <w:sz w:val="21"/>
        </w:rPr>
        <w:t>，不要加结尾斜杠，不要换成别的域名（哪怕那个域名指向同一个服务）。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原因：代码里是靠</w:t>
      </w:r>
      <w:r>
        <w:rPr>
          <w:rFonts w:ascii="微软雅黑" w:hAnsi="微软雅黑" w:eastAsia="微软雅黑"/>
          <w:b/>
          <w:sz w:val="21"/>
        </w:rPr>
        <w:t>域名后缀</w:t>
      </w:r>
      <w:r>
        <w:rPr>
          <w:rFonts w:ascii="微软雅黑" w:hAnsi="微软雅黑" w:eastAsia="微软雅黑"/>
          <w:b w:val="0"/>
          <w:sz w:val="21"/>
        </w:rPr>
        <w:t>判断该说 OpenAI 协议还是 Anthropic 协议的。写法一变，就会</w:t>
      </w:r>
      <w:r>
        <w:rPr>
          <w:rFonts w:ascii="微软雅黑" w:hAnsi="微软雅黑" w:eastAsia="微软雅黑"/>
          <w:b/>
          <w:sz w:val="21"/>
        </w:rPr>
        <w:t>静默</w:t>
      </w:r>
      <w:r>
        <w:rPr>
          <w:rFonts w:ascii="微软雅黑" w:hAnsi="微软雅黑" w:eastAsia="微软雅黑"/>
          <w:b w:val="0"/>
          <w:sz w:val="21"/>
        </w:rPr>
        <w:t>走错协议，表现为「模型返回空内容」，而报错信息</w:t>
      </w:r>
      <w:r>
        <w:rPr>
          <w:rFonts w:ascii="微软雅黑" w:hAnsi="微软雅黑" w:eastAsia="微软雅黑"/>
          <w:b/>
          <w:sz w:val="21"/>
        </w:rPr>
        <w:t>完全不会提示是这个原因</w:t>
      </w:r>
      <w:r>
        <w:rPr>
          <w:rFonts w:ascii="微软雅黑" w:hAnsi="微软雅黑" w:eastAsia="微软雅黑"/>
          <w:b w:val="0"/>
          <w:sz w:val="21"/>
        </w:rPr>
        <w:t xml:space="preserve"> —— 这是最费时间的一个坑。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⚠️ 硬规定二：`LC_THINKING` 保持 `none`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踩过的坑：这个兼容端点上传 </w:t>
      </w:r>
      <w:r>
        <w:rPr>
          <w:rFonts w:ascii="Consolas" w:hAnsi="Consolas" w:eastAsia="微软雅黑"/>
          <w:b w:val="0"/>
          <w:color w:val="C7254E"/>
          <w:sz w:val="19"/>
        </w:rPr>
        <w:t>disabled</w:t>
      </w:r>
      <w:r>
        <w:rPr>
          <w:rFonts w:ascii="微软雅黑" w:hAnsi="微软雅黑" w:eastAsia="微软雅黑"/>
          <w:b w:val="0"/>
          <w:sz w:val="21"/>
        </w:rPr>
        <w:t xml:space="preserve"> 加低 </w:t>
      </w:r>
      <w:r>
        <w:rPr>
          <w:rFonts w:ascii="Consolas" w:hAnsi="Consolas" w:eastAsia="微软雅黑"/>
          <w:b w:val="0"/>
          <w:color w:val="C7254E"/>
          <w:sz w:val="19"/>
        </w:rPr>
        <w:t>max_tokens</w:t>
      </w:r>
      <w:r>
        <w:rPr>
          <w:rFonts w:ascii="微软雅黑" w:hAnsi="微软雅黑" w:eastAsia="微软雅黑"/>
          <w:b w:val="0"/>
          <w:sz w:val="21"/>
        </w:rPr>
        <w:t xml:space="preserve"> 会偶发空响应。保持 </w:t>
      </w:r>
      <w:r>
        <w:rPr>
          <w:rFonts w:ascii="Consolas" w:hAnsi="Consolas" w:eastAsia="微软雅黑"/>
          <w:b w:val="0"/>
          <w:color w:val="C7254E"/>
          <w:sz w:val="19"/>
        </w:rPr>
        <w:t>none</w:t>
      </w:r>
      <w:r>
        <w:rPr>
          <w:rFonts w:ascii="微软雅黑" w:hAnsi="微软雅黑" w:eastAsia="微软雅黑"/>
          <w:b w:val="0"/>
          <w:sz w:val="21"/>
        </w:rPr>
        <w:t xml:space="preserve"> 最稳。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关于 `LC_SECRET_KEY`（强烈建议配）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不配也能跑：容器第一次用到时会自己生成一份，存到 </w:t>
      </w:r>
      <w:r>
        <w:rPr>
          <w:rFonts w:ascii="Consolas" w:hAnsi="Consolas" w:eastAsia="微软雅黑"/>
          <w:b w:val="0"/>
          <w:color w:val="C7254E"/>
          <w:sz w:val="19"/>
        </w:rPr>
        <w:t>data/.secret_key</w:t>
      </w:r>
      <w:r>
        <w:rPr>
          <w:rFonts w:ascii="微软雅黑" w:hAnsi="微软雅黑" w:eastAsia="微软雅黑"/>
          <w:b w:val="0"/>
          <w:sz w:val="21"/>
        </w:rPr>
        <w:t>。但那个文件住在临时容器里，</w:t>
      </w:r>
      <w:r>
        <w:rPr>
          <w:rFonts w:ascii="微软雅黑" w:hAnsi="微软雅黑" w:eastAsia="微软雅黑"/>
          <w:b/>
          <w:sz w:val="21"/>
        </w:rPr>
        <w:t>每次重新部署都会换一把新密钥，于是所有人被踢回登录页</w:t>
      </w:r>
      <w:r>
        <w:rPr>
          <w:rFonts w:ascii="微软雅黑" w:hAnsi="微软雅黑" w:eastAsia="微软雅黑"/>
          <w:b w:val="0"/>
          <w:sz w:val="21"/>
        </w:rPr>
        <w:t>。配了它，密钥由平台固定注入，重新部署不影响已登录的人（前提是账号数据本身没丢，见第 5 节）。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镜像里</w:t>
      </w:r>
      <w:r>
        <w:rPr>
          <w:rFonts w:ascii="微软雅黑" w:hAnsi="微软雅黑" w:eastAsia="微软雅黑"/>
          <w:b/>
          <w:sz w:val="21"/>
        </w:rPr>
        <w:t>故意不带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微软雅黑"/>
          <w:b w:val="0"/>
          <w:color w:val="C7254E"/>
          <w:sz w:val="19"/>
        </w:rPr>
        <w:t>data/.secret_key</w:t>
      </w:r>
      <w:r>
        <w:rPr>
          <w:rFonts w:ascii="微软雅黑" w:hAnsi="微软雅黑" w:eastAsia="微软雅黑"/>
          <w:b w:val="0"/>
          <w:sz w:val="21"/>
        </w:rPr>
        <w:t>：带着它等于把一个固定密钥烘进镜像，谁拿到镜像谁就能伪造任意账号的登录态。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关于「不用登录」（本站的核心设计，部署时不用额外配）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打开网站就能用</w:t>
      </w:r>
      <w:r>
        <w:rPr>
          <w:rFonts w:ascii="微软雅黑" w:hAnsi="微软雅黑" w:eastAsia="微软雅黑"/>
          <w:b w:val="0"/>
          <w:sz w:val="21"/>
        </w:rPr>
        <w:t xml:space="preserve">：前端首次访问会静默调用 </w:t>
      </w:r>
      <w:r>
        <w:rPr>
          <w:rFonts w:ascii="Consolas" w:hAnsi="Consolas" w:eastAsia="微软雅黑"/>
          <w:b w:val="0"/>
          <w:color w:val="C7254E"/>
          <w:sz w:val="19"/>
        </w:rPr>
        <w:t>POST /api/auth/guest</w:t>
      </w:r>
      <w:r>
        <w:rPr>
          <w:rFonts w:ascii="微软雅黑" w:hAnsi="微软雅黑" w:eastAsia="微软雅黑"/>
          <w:b w:val="0"/>
          <w:sz w:val="21"/>
        </w:rPr>
        <w:t>，服务端发一个匿名身份（一个 uid），笔记、卡片、能量照常可用，</w:t>
      </w:r>
      <w:r>
        <w:rPr>
          <w:rFonts w:ascii="微软雅黑" w:hAnsi="微软雅黑" w:eastAsia="微软雅黑"/>
          <w:b/>
          <w:sz w:val="21"/>
        </w:rPr>
        <w:t>各人的数据互不可见</w:t>
      </w:r>
      <w:r>
        <w:rPr>
          <w:rFonts w:ascii="微软雅黑" w:hAnsi="微软雅黑" w:eastAsia="微软雅黑"/>
          <w:b w:val="0"/>
          <w:sz w:val="21"/>
        </w:rPr>
        <w:t>。登录页只在</w:t>
      </w:r>
      <w:r>
        <w:rPr>
          <w:rFonts w:ascii="微软雅黑" w:hAnsi="微软雅黑" w:eastAsia="微软雅黑"/>
          <w:b/>
          <w:sz w:val="21"/>
        </w:rPr>
        <w:t>拿不到匿名身份</w:t>
      </w:r>
      <w:r>
        <w:rPr>
          <w:rFonts w:ascii="微软雅黑" w:hAnsi="微软雅黑" w:eastAsia="微软雅黑"/>
          <w:b w:val="0"/>
          <w:sz w:val="21"/>
        </w:rPr>
        <w:t>（断网、后端没起来）时才作为兜底出现。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用户在「设置 → 保存我的知识」里补一个用户名密码，就把当前 uid 升级成正式账号 —— </w:t>
      </w:r>
      <w:r>
        <w:rPr>
          <w:rFonts w:ascii="微软雅黑" w:hAnsi="微软雅黑" w:eastAsia="微软雅黑"/>
          <w:b/>
          <w:sz w:val="21"/>
        </w:rPr>
        <w:t>uid 不变，数据不丢</w:t>
      </w:r>
      <w:r>
        <w:rPr>
          <w:rFonts w:ascii="微软雅黑" w:hAnsi="微软雅黑" w:eastAsia="微软雅黑"/>
          <w:b w:val="0"/>
          <w:sz w:val="21"/>
        </w:rPr>
        <w:t>，可以换设备继续用。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对部署只有两处影响，都不需要额外配置，但要知道：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Consolas" w:hAnsi="Consolas" w:eastAsia="微软雅黑"/>
          <w:b w:val="0"/>
          <w:color w:val="C7254E"/>
          <w:sz w:val="19"/>
        </w:rPr>
        <w:t>data/users.json</w:t>
      </w:r>
      <w:r>
        <w:rPr>
          <w:rFonts w:ascii="微软雅黑" w:hAnsi="微软雅黑" w:eastAsia="微软雅黑"/>
          <w:b w:val="0"/>
          <w:sz w:val="21"/>
        </w:rPr>
        <w:t xml:space="preserve"> 会被陌生访客持续追加（每个新浏览器一条匿名记录）。超过 </w:t>
      </w:r>
      <w:r>
        <w:rPr>
          <w:rFonts w:ascii="Consolas" w:hAnsi="Consolas" w:eastAsia="微软雅黑"/>
          <w:b w:val="0"/>
          <w:color w:val="C7254E"/>
          <w:sz w:val="19"/>
        </w:rPr>
        <w:t>LC_MAX_GUESTS</w:t>
      </w:r>
      <w:r>
        <w:rPr>
          <w:rFonts w:ascii="微软雅黑" w:hAnsi="微软雅黑" w:eastAsia="微软雅黑"/>
          <w:b w:val="0"/>
          <w:sz w:val="21"/>
        </w:rPr>
        <w:t>（默认 2000）时，</w:t>
      </w:r>
      <w:r>
        <w:rPr>
          <w:rFonts w:ascii="微软雅黑" w:hAnsi="微软雅黑" w:eastAsia="微软雅黑"/>
          <w:b/>
          <w:sz w:val="21"/>
        </w:rPr>
        <w:t xml:space="preserve">只从 </w:t>
      </w:r>
      <w:r>
        <w:rPr>
          <w:rFonts w:ascii="Consolas" w:hAnsi="Consolas" w:eastAsia="微软雅黑"/>
          <w:b/>
          <w:color w:val="C7254E"/>
          <w:sz w:val="19"/>
        </w:rPr>
        <w:t>users.json</w:t>
      </w:r>
      <w:r>
        <w:rPr>
          <w:rFonts w:ascii="微软雅黑" w:hAnsi="微软雅黑" w:eastAsia="微软雅黑"/>
          <w:b/>
          <w:sz w:val="21"/>
        </w:rPr>
        <w:t xml:space="preserve"> 里摘掉最早的那条记录</w:t>
      </w:r>
      <w:r>
        <w:rPr>
          <w:rFonts w:ascii="微软雅黑" w:hAnsi="微软雅黑" w:eastAsia="微软雅黑"/>
          <w:b w:val="0"/>
          <w:sz w:val="21"/>
        </w:rPr>
        <w:t xml:space="preserve">，磁盘上的 </w:t>
      </w:r>
      <w:r>
        <w:rPr>
          <w:rFonts w:ascii="Consolas" w:hAnsi="Consolas" w:eastAsia="微软雅黑"/>
          <w:b w:val="0"/>
          <w:color w:val="C7254E"/>
          <w:sz w:val="19"/>
        </w:rPr>
        <w:t>data/users/&lt;uid&gt;/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微软雅黑"/>
          <w:b w:val="0"/>
          <w:color w:val="C7254E"/>
          <w:sz w:val="19"/>
        </w:rPr>
        <w:t>uploads/&lt;uid&gt;/</w:t>
      </w:r>
      <w:r>
        <w:rPr>
          <w:rFonts w:ascii="微软雅黑" w:hAnsi="微软雅黑" w:eastAsia="微软雅黑"/>
          <w:b w:val="0"/>
          <w:sz w:val="21"/>
        </w:rPr>
        <w:t xml:space="preserve"> 不删（删文件不可逆）。被摘掉的那个 token 校验不过，等价于「很久没来的匿名身份过期了」。</w:t>
      </w:r>
      <w:r>
        <w:rPr>
          <w:rFonts w:ascii="微软雅黑" w:hAnsi="微软雅黑" w:eastAsia="微软雅黑"/>
          <w:b/>
          <w:sz w:val="21"/>
        </w:rPr>
        <w:t>正式账号永不参与淘汰。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2. 匿名身份也住在 </w:t>
      </w:r>
      <w:r>
        <w:rPr>
          <w:rFonts w:ascii="Consolas" w:hAnsi="Consolas" w:eastAsia="微软雅黑"/>
          <w:b w:val="0"/>
          <w:color w:val="C7254E"/>
          <w:sz w:val="19"/>
        </w:rPr>
        <w:t>data/</w:t>
      </w:r>
      <w:r>
        <w:rPr>
          <w:rFonts w:ascii="微软雅黑" w:hAnsi="微软雅黑" w:eastAsia="微软雅黑"/>
          <w:b w:val="0"/>
          <w:sz w:val="21"/>
        </w:rPr>
        <w:t xml:space="preserve"> 里，所以第 5 节的持久化卷同时是「游客数据别丢」的前提。</w:t>
      </w: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5. 让所有人都能正常用：挂持久化卷（强烈建议）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这是「部署完大家能正常使用」最关键的一步。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现状：笔记、卡片、复盘记录、头像、上传的附件，以及</w:t>
      </w:r>
      <w:r>
        <w:rPr>
          <w:rFonts w:ascii="微软雅黑" w:hAnsi="微软雅黑" w:eastAsia="微软雅黑"/>
          <w:b/>
          <w:sz w:val="21"/>
        </w:rPr>
        <w:t>账号本身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color w:val="C7254E"/>
          <w:sz w:val="19"/>
        </w:rPr>
        <w:t>data/users.json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color w:val="C7254E"/>
          <w:sz w:val="19"/>
        </w:rPr>
        <w:t>data/users/&lt;uid&gt;/</w:t>
      </w:r>
      <w:r>
        <w:rPr>
          <w:rFonts w:ascii="微软雅黑" w:hAnsi="微软雅黑" w:eastAsia="微软雅黑"/>
          <w:b w:val="0"/>
          <w:sz w:val="21"/>
        </w:rPr>
        <w:t>），全都存在容器本地文件里。而容器的文件系统是</w:t>
      </w:r>
      <w:r>
        <w:rPr>
          <w:rFonts w:ascii="微软雅黑" w:hAnsi="微软雅黑" w:eastAsia="微软雅黑"/>
          <w:b/>
          <w:sz w:val="21"/>
        </w:rPr>
        <w:t>临时的</w:t>
      </w:r>
      <w:r>
        <w:rPr>
          <w:rFonts w:ascii="微软雅黑" w:hAnsi="微软雅黑" w:eastAsia="微软雅黑"/>
          <w:b w:val="0"/>
          <w:sz w:val="21"/>
        </w:rPr>
        <w:t xml:space="preserve"> —— 重新部署、重启、扩容都会清空。清空之后用户重新打开网站会发现自己「不存在了」，之前存的东西也一起没了。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做法</w:t>
      </w:r>
      <w:r>
        <w:rPr>
          <w:rFonts w:ascii="微软雅黑" w:hAnsi="微软雅黑" w:eastAsia="微软雅黑"/>
          <w:b w:val="0"/>
          <w:sz w:val="21"/>
        </w:rPr>
        <w:t>（控制台里的措辞可能是「存储」「数据卷」「持久化」或 CFS，含义一样）：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挂载到容器的路径</w:t>
            </w:r>
          </w:p>
        </w:tc>
        <w:tc>
          <w:tcPr>
            <w:tcW w:type="dxa" w:w="4873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存的是什么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/app/logic_coloc/data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账号、笔记、卡片、复盘记录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/app/logic_coloc/uploads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上传的附件、头像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两个都要挂。挂完</w:t>
      </w:r>
      <w:r>
        <w:rPr>
          <w:rFonts w:ascii="微软雅黑" w:hAnsi="微软雅黑" w:eastAsia="微软雅黑"/>
          <w:b/>
          <w:sz w:val="21"/>
        </w:rPr>
        <w:t>重新部署一次</w:t>
      </w:r>
      <w:r>
        <w:rPr>
          <w:rFonts w:ascii="微软雅黑" w:hAnsi="微软雅黑" w:eastAsia="微软雅黑"/>
          <w:b w:val="0"/>
          <w:sz w:val="21"/>
        </w:rPr>
        <w:t>让配置生效，然后再走第 6 节和第 8 节的验证。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不做会怎样</w:t>
      </w:r>
      <w:r>
        <w:rPr>
          <w:rFonts w:ascii="微软雅黑" w:hAnsi="微软雅黑" w:eastAsia="微软雅黑"/>
          <w:b w:val="0"/>
          <w:sz w:val="21"/>
        </w:rPr>
        <w:t>：网站照样能打开、能用，但每次重新部署等于全部重来一遍。临时演示可以接受 —— 只要提前跟大家说清楚「这里存的东西不会长期保存」，别让人以为注册了就存住了。</w:t>
      </w: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6. 部署后的验证（命令行）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把 </w:t>
      </w:r>
      <w:r>
        <w:rPr>
          <w:rFonts w:ascii="Consolas" w:hAnsi="Consolas" w:eastAsia="微软雅黑"/>
          <w:b w:val="0"/>
          <w:color w:val="C7254E"/>
          <w:sz w:val="19"/>
        </w:rPr>
        <w:t>你的域名</w:t>
      </w:r>
      <w:r>
        <w:rPr>
          <w:rFonts w:ascii="微软雅黑" w:hAnsi="微软雅黑" w:eastAsia="微软雅黑"/>
          <w:b w:val="0"/>
          <w:sz w:val="21"/>
        </w:rPr>
        <w:t xml:space="preserve"> 换成 3.5 步拿到的地址，按顺序做，每一步过了再往下。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1. 健康检查</w:t>
      </w:r>
    </w:p>
    <w:p>
      <w:pPr>
        <w:spacing w:before="120" w:after="12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curl https://你的域名/api/health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期望看到：</w:t>
      </w:r>
    </w:p>
    <w:p>
      <w:pPr>
        <w:spacing w:before="120" w:after="12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{"code":0,"api":"ok","llm_bridge":{"ok":true,"host":"api.openai-next.com","port":443},"model":"gpt-4o-mini"}</w:t>
      </w:r>
    </w:p>
    <w:p>
      <w:pPr>
        <w:spacing w:after="120"/>
      </w:pPr>
      <w:r>
        <w:rPr>
          <w:rFonts w:ascii="Consolas" w:hAnsi="Consolas" w:eastAsia="微软雅黑"/>
          <w:b w:val="0"/>
          <w:color w:val="C7254E"/>
          <w:sz w:val="19"/>
        </w:rPr>
        <w:t>code</w:t>
      </w:r>
      <w:r>
        <w:rPr>
          <w:rFonts w:ascii="微软雅黑" w:hAnsi="微软雅黑" w:eastAsia="微软雅黑"/>
          <w:b w:val="0"/>
          <w:sz w:val="21"/>
        </w:rPr>
        <w:t xml:space="preserve"> 是 </w:t>
      </w:r>
      <w:r>
        <w:rPr>
          <w:rFonts w:ascii="Consolas" w:hAnsi="Consolas" w:eastAsia="微软雅黑"/>
          <w:b w:val="0"/>
          <w:color w:val="C7254E"/>
          <w:sz w:val="19"/>
        </w:rPr>
        <w:t>0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微软雅黑"/>
          <w:b w:val="0"/>
          <w:color w:val="C7254E"/>
          <w:sz w:val="19"/>
        </w:rPr>
        <w:t>llm_bridge.ok</w:t>
      </w:r>
      <w:r>
        <w:rPr>
          <w:rFonts w:ascii="微软雅黑" w:hAnsi="微软雅黑" w:eastAsia="微软雅黑"/>
          <w:b w:val="0"/>
          <w:sz w:val="21"/>
        </w:rPr>
        <w:t xml:space="preserve"> 是 </w:t>
      </w:r>
      <w:r>
        <w:rPr>
          <w:rFonts w:ascii="Consolas" w:hAnsi="Consolas" w:eastAsia="微软雅黑"/>
          <w:b w:val="0"/>
          <w:color w:val="C7254E"/>
          <w:sz w:val="19"/>
        </w:rPr>
        <w:t>true</w:t>
      </w:r>
      <w:r>
        <w:rPr>
          <w:rFonts w:ascii="微软雅黑" w:hAnsi="微软雅黑" w:eastAsia="微软雅黑"/>
          <w:b w:val="0"/>
          <w:sz w:val="21"/>
        </w:rPr>
        <w:t xml:space="preserve"> 才算通。如果返回 </w:t>
      </w:r>
      <w:r>
        <w:rPr>
          <w:rFonts w:ascii="Consolas" w:hAnsi="Consolas" w:eastAsia="微软雅黑"/>
          <w:b w:val="0"/>
          <w:color w:val="C7254E"/>
          <w:sz w:val="19"/>
        </w:rPr>
        <w:t>503</w:t>
      </w:r>
      <w:r>
        <w:rPr>
          <w:rFonts w:ascii="微软雅黑" w:hAnsi="微软雅黑" w:eastAsia="微软雅黑"/>
          <w:b w:val="0"/>
          <w:sz w:val="21"/>
        </w:rPr>
        <w:t xml:space="preserve">，说明容器连不上模型端点 —— 检查出网和 </w:t>
      </w:r>
      <w:r>
        <w:rPr>
          <w:rFonts w:ascii="Consolas" w:hAnsi="Consolas" w:eastAsia="微软雅黑"/>
          <w:b w:val="0"/>
          <w:color w:val="C7254E"/>
          <w:sz w:val="19"/>
        </w:rPr>
        <w:t>LC_API_KEY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2. 静态资源</w:t>
      </w:r>
    </w:p>
    <w:p>
      <w:pPr>
        <w:spacing w:before="12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curl -o /dev/null -w "%{http_code}\n" https://你的域名/</w:t>
      </w:r>
    </w:p>
    <w:p>
      <w:pPr>
        <w:spacing w:before="0" w:after="12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curl -o /dev/null -w "%{http_code}\n" https://你的域名/static/app.js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两个都应该是 </w:t>
      </w:r>
      <w:r>
        <w:rPr>
          <w:rFonts w:ascii="Consolas" w:hAnsi="Consolas" w:eastAsia="微软雅黑"/>
          <w:b w:val="0"/>
          <w:color w:val="C7254E"/>
          <w:sz w:val="19"/>
        </w:rPr>
        <w:t>200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3. 匿名身份能建出来（本站免登录，这一步最容易在后面才发现坏）</w:t>
      </w:r>
    </w:p>
    <w:p>
      <w:pPr>
        <w:spacing w:before="120" w:after="12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curl -s -X POST https://你的域名/api/auth/guest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期望 </w:t>
      </w:r>
      <w:r>
        <w:rPr>
          <w:rFonts w:ascii="Consolas" w:hAnsi="Consolas" w:eastAsia="微软雅黑"/>
          <w:b w:val="0"/>
          <w:color w:val="C7254E"/>
          <w:sz w:val="19"/>
        </w:rPr>
        <w:t>code:0</w:t>
      </w:r>
      <w:r>
        <w:rPr>
          <w:rFonts w:ascii="微软雅黑" w:hAnsi="微软雅黑" w:eastAsia="微软雅黑"/>
          <w:b w:val="0"/>
          <w:sz w:val="21"/>
        </w:rPr>
        <w:t xml:space="preserve"> 加一个 </w:t>
      </w:r>
      <w:r>
        <w:rPr>
          <w:rFonts w:ascii="Consolas" w:hAnsi="Consolas" w:eastAsia="微软雅黑"/>
          <w:b w:val="0"/>
          <w:color w:val="C7254E"/>
          <w:sz w:val="19"/>
        </w:rPr>
        <w:t>token</w:t>
      </w:r>
      <w:r>
        <w:rPr>
          <w:rFonts w:ascii="微软雅黑" w:hAnsi="微软雅黑" w:eastAsia="微软雅黑"/>
          <w:b w:val="0"/>
          <w:sz w:val="21"/>
        </w:rPr>
        <w:t xml:space="preserve">，且 </w:t>
      </w:r>
      <w:r>
        <w:rPr>
          <w:rFonts w:ascii="Consolas" w:hAnsi="Consolas" w:eastAsia="微软雅黑"/>
          <w:b w:val="0"/>
          <w:color w:val="C7254E"/>
          <w:sz w:val="19"/>
        </w:rPr>
        <w:t>user.guest</w:t>
      </w:r>
      <w:r>
        <w:rPr>
          <w:rFonts w:ascii="微软雅黑" w:hAnsi="微软雅黑" w:eastAsia="微软雅黑"/>
          <w:b w:val="0"/>
          <w:sz w:val="21"/>
        </w:rPr>
        <w:t xml:space="preserve"> 是 </w:t>
      </w:r>
      <w:r>
        <w:rPr>
          <w:rFonts w:ascii="Consolas" w:hAnsi="Consolas" w:eastAsia="微软雅黑"/>
          <w:b w:val="0"/>
          <w:color w:val="C7254E"/>
          <w:sz w:val="19"/>
        </w:rPr>
        <w:t>true</w:t>
      </w:r>
      <w:r>
        <w:rPr>
          <w:rFonts w:ascii="微软雅黑" w:hAnsi="微软雅黑" w:eastAsia="微软雅黑"/>
          <w:b w:val="0"/>
          <w:sz w:val="21"/>
        </w:rPr>
        <w:t xml:space="preserve">。拿这个 token 去访问一个受保护接口，应该是 </w:t>
      </w:r>
      <w:r>
        <w:rPr>
          <w:rFonts w:ascii="Consolas" w:hAnsi="Consolas" w:eastAsia="微软雅黑"/>
          <w:b w:val="0"/>
          <w:color w:val="C7254E"/>
          <w:sz w:val="19"/>
        </w:rPr>
        <w:t>200</w:t>
      </w:r>
      <w:r>
        <w:rPr>
          <w:rFonts w:ascii="微软雅黑" w:hAnsi="微软雅黑" w:eastAsia="微软雅黑"/>
          <w:b w:val="0"/>
          <w:sz w:val="21"/>
        </w:rPr>
        <w:t xml:space="preserve"> 而不是 </w:t>
      </w:r>
      <w:r>
        <w:rPr>
          <w:rFonts w:ascii="Consolas" w:hAnsi="Consolas" w:eastAsia="微软雅黑"/>
          <w:b w:val="0"/>
          <w:color w:val="C7254E"/>
          <w:sz w:val="19"/>
        </w:rPr>
        <w:t>401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120" w:after="12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curl -s -o /dev/null -w "%{http_code}\n" -H "Authorization: Bearer 上面那个token" https://你的域名/api/auth/me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4. 浏览器打开域名</w:t>
      </w:r>
      <w:r>
        <w:rPr>
          <w:rFonts w:ascii="微软雅黑" w:hAnsi="微软雅黑" w:eastAsia="微软雅黑"/>
          <w:b w:val="0"/>
          <w:sz w:val="21"/>
        </w:rPr>
        <w:t xml:space="preserve"> —— </w:t>
      </w:r>
      <w:r>
        <w:rPr>
          <w:rFonts w:ascii="微软雅黑" w:hAnsi="微软雅黑" w:eastAsia="微软雅黑"/>
          <w:b/>
          <w:sz w:val="21"/>
        </w:rPr>
        <w:t>不该出现登录页</w:t>
      </w:r>
      <w:r>
        <w:rPr>
          <w:rFonts w:ascii="微软雅黑" w:hAnsi="微软雅黑" w:eastAsia="微软雅黑"/>
          <w:b w:val="0"/>
          <w:sz w:val="21"/>
        </w:rPr>
        <w:t>，应该直接进应用。页面上也不该出现「模型服务未连接」。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5. 跑一次真实业务</w:t>
      </w:r>
      <w:r>
        <w:rPr>
          <w:rFonts w:ascii="微软雅黑" w:hAnsi="微软雅黑" w:eastAsia="微软雅黑"/>
          <w:b w:val="0"/>
          <w:sz w:val="21"/>
        </w:rPr>
        <w:t xml:space="preserve"> —— 输入一段文字，点「发现同源」，</w:t>
      </w:r>
      <w:r>
        <w:rPr>
          <w:rFonts w:ascii="微软雅黑" w:hAnsi="微软雅黑" w:eastAsia="微软雅黑"/>
          <w:b/>
          <w:sz w:val="21"/>
        </w:rPr>
        <w:t>第一次要等 70 秒左右</w:t>
      </w:r>
      <w:r>
        <w:rPr>
          <w:rFonts w:ascii="微软雅黑" w:hAnsi="微软雅黑" w:eastAsia="微软雅黑"/>
          <w:b w:val="0"/>
          <w:sz w:val="21"/>
        </w:rPr>
        <w:t>（正常，不是卡死）。</w:t>
      </w: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7. 排错对照表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原因</w:t>
            </w:r>
          </w:p>
        </w:tc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怎么办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构建失败，日志停在 apt / pip 那几行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网络或系统库问题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先看日志最后 40 行；再去仓库 → Actions → 「容器冒烟」看最近一次是不是绿的（那次跑的就是同一套 Dockerfile）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构建或运行报内存不足（OOM）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实例规格太小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CPU / 内存升到 2 核 4 GB 再试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服务起不来，日志报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ModuleNotFoundError: logic_coloc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包层级错了，多半是动了 Dockerfile 的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COPY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用仓库自带的 Dockerfile，不要改那一行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页面一片空白 / 资源 404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前端没和后端同源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用容器自带的域名访问（同源），不要自己再拼一个静态托管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提示「模型服务未连接」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①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LC_API_KEY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没配或配错 ② 容器出网被限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先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curl /api/health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看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detail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字段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「发现同源」转很久然后报「模型服务异常」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平台请求超时小于 240 秒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把请求超时调到 </w:t>
            </w:r>
            <w:r>
              <w:rPr>
                <w:rFonts w:ascii="微软雅黑" w:hAnsi="微软雅黑" w:eastAsia="微软雅黑"/>
                <w:b/>
                <w:sz w:val="20"/>
              </w:rPr>
              <w:t>≥300 秒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「发现同源」返回空内容 / 报错信息很奇怪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/>
                <w:color w:val="C7254E"/>
                <w:sz w:val="18"/>
              </w:rPr>
              <w:t>LC_BRIDGE</w:t>
            </w:r>
            <w:r>
              <w:rPr>
                <w:rFonts w:ascii="微软雅黑" w:hAnsi="微软雅黑" w:eastAsia="微软雅黑"/>
                <w:b/>
                <w:sz w:val="20"/>
              </w:rPr>
              <w:t xml:space="preserve"> 写得不一样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改回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https://api.openai-next.com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，一字不差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/api/chat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报 session not found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用了云函数，或者多实例部署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换云托管，并把实例数固定为 1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打开网站就弹登录页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（本该免登录直接用）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匿名身份没建出来（断网或后端没起来），前端才退回登录页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先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curl -X POST /api/auth/guest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看有没有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token</w:t>
            </w:r>
            <w:r>
              <w:rPr>
                <w:rFonts w:ascii="微软雅黑" w:hAnsi="微软雅黑" w:eastAsia="微软雅黑"/>
                <w:b w:val="0"/>
                <w:sz w:val="20"/>
              </w:rPr>
              <w:t>；没有就是后端的问题，</w:t>
            </w:r>
            <w:r>
              <w:rPr>
                <w:rFonts w:ascii="微软雅黑" w:hAnsi="微软雅黑" w:eastAsia="微软雅黑"/>
                <w:b/>
                <w:sz w:val="20"/>
              </w:rPr>
              <w:t>不是登录逻辑坏了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登录或注册成功，但刷新后又回到登录页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浏览器禁用了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localStorage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（隐私模式、部分 App 内嵌 WebView）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token 存在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localStorage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里，禁用就存不住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接口全返回 401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前端请求没带 token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前端新加接口要走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authFetch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，别直接调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fetch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/api/ocr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报 500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镜像里缺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rapidocr_onnxruntime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确认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requirements.txt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里那行没被删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上传的附件重启后打不开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容器文件系统是临时的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挂持久化卷（第 5 节）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匿名用户的数据在重新部署后没了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没挂持久化卷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匿名身份也住在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data/users/&lt;uid&gt;/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里，见第 5 节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老游客的 token 突然失效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匿名记录数超过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LC_MAX_GUESTS</w:t>
            </w:r>
            <w:r>
              <w:rPr>
                <w:rFonts w:ascii="微软雅黑" w:hAnsi="微软雅黑" w:eastAsia="微软雅黑"/>
                <w:b w:val="0"/>
                <w:sz w:val="20"/>
              </w:rPr>
              <w:t>，最早的被淘汰了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预期行为，刷新即可拿到新身份；正式账号不受影响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每次重新部署所有人都要重新登录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没配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LC_SECRET_KEY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配上它（第 4 节）；但更要紧的是第 5 节 —— 账号数据本身也会一起丢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8. 交付验收清单（照着逐条打勾）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全部打勾就算部署完成，可以把域名发给大家了。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检查项</w:t>
            </w:r>
          </w:p>
        </w:tc>
        <w:tc>
          <w:tcPr>
            <w:tcW w:type="dxa" w:w="3249"/>
            <w:shd w:val="clear" w:fill="EAEAEA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期望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curl /api/health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code:0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且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llm_bridge.ok:true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/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和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/static/app.js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都返回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200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POST /api/auth/guest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有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token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，且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user.guest:true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带这个匿名 token 访问 </w:t>
            </w:r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/api/auth/me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微软雅黑"/>
                <w:b w:val="0"/>
                <w:color w:val="C7254E"/>
                <w:sz w:val="18"/>
              </w:rPr>
              <w:t>200</w:t>
            </w:r>
            <w:r>
              <w:rPr>
                <w:rFonts w:ascii="微软雅黑" w:hAnsi="微软雅黑" w:eastAsia="微软雅黑"/>
                <w:b w:val="0"/>
                <w:sz w:val="20"/>
              </w:rPr>
              <w:t>（不是 401）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浏览器打开域名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直接进应用，不弹登录页，没有「模型服务未连接」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输入文字点「发现同源」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70 秒左右出结果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上传一张截图走识图（可选）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能识别出文字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换一个浏览器或手机打开同一个域名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是另一个独立身份、看不到别人的数据（这是设计如此）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在「设置 → 保存我的知识」绑定账号，再换一台设备登录同一账号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数据还在（uid 不变）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挂上持久化卷后重新部署一次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上面第 8、9 条的身份和数据</w:t>
            </w:r>
            <w:r>
              <w:rPr>
                <w:rFonts w:ascii="微软雅黑" w:hAnsi="微软雅黑" w:eastAsia="微软雅黑"/>
                <w:b/>
                <w:sz w:val="20"/>
              </w:rPr>
              <w:t>还在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把域名发给 2~3 个人同时用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各自顺畅，互不干扰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9. 已知限制（提前知道，别当成 bug）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不挂持久化卷的话，重新部署会清空全部数据</w:t>
      </w:r>
      <w:r>
        <w:rPr>
          <w:rFonts w:ascii="微软雅黑" w:hAnsi="微软雅黑" w:eastAsia="微软雅黑"/>
          <w:b w:val="0"/>
          <w:sz w:val="21"/>
        </w:rPr>
        <w:t>，见第 5 节。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没有离线兜底</w:t>
      </w:r>
      <w:r>
        <w:rPr>
          <w:rFonts w:ascii="微软雅黑" w:hAnsi="微软雅黑" w:eastAsia="微软雅黑"/>
          <w:b w:val="0"/>
          <w:sz w:val="21"/>
        </w:rPr>
        <w:t>：核心功能每次都要实时调模型，模型端点不通就等于网站不可用。演示前务必确认额度和出网。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「发现同源」单次 70 秒</w:t>
      </w:r>
      <w:r>
        <w:rPr>
          <w:rFonts w:ascii="微软雅黑" w:hAnsi="微软雅黑" w:eastAsia="微软雅黑"/>
          <w:b w:val="0"/>
          <w:sz w:val="21"/>
        </w:rPr>
        <w:t>是设计如此（要跑多次采样再生成学习报告），不是性能问题。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实例数必须固定为 1</w:t>
      </w:r>
      <w:r>
        <w:rPr>
          <w:rFonts w:ascii="微软雅黑" w:hAnsi="微软雅黑" w:eastAsia="微软雅黑"/>
          <w:b w:val="0"/>
          <w:sz w:val="21"/>
        </w:rPr>
        <w:t xml:space="preserve">：会话在内存里，多实例会让 </w:t>
      </w:r>
      <w:r>
        <w:rPr>
          <w:rFonts w:ascii="Consolas" w:hAnsi="Consolas" w:eastAsia="微软雅黑"/>
          <w:b w:val="0"/>
          <w:color w:val="C7254E"/>
          <w:sz w:val="19"/>
        </w:rPr>
        <w:t>/api/chat</w:t>
      </w:r>
      <w:r>
        <w:rPr>
          <w:rFonts w:ascii="微软雅黑" w:hAnsi="微软雅黑" w:eastAsia="微软雅黑"/>
          <w:b w:val="0"/>
          <w:sz w:val="21"/>
        </w:rPr>
        <w:t xml:space="preserve"> 随机 404。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>5. 模型端点暂时不可用时，</w:t>
      </w:r>
      <w:r>
        <w:rPr>
          <w:rFonts w:ascii="Consolas" w:hAnsi="Consolas" w:eastAsia="微软雅黑"/>
          <w:b w:val="0"/>
          <w:color w:val="C7254E"/>
          <w:sz w:val="19"/>
        </w:rPr>
        <w:t>/api/discover</w:t>
      </w:r>
      <w:r>
        <w:rPr>
          <w:rFonts w:ascii="微软雅黑" w:hAnsi="微软雅黑" w:eastAsia="微软雅黑"/>
          <w:b w:val="0"/>
          <w:sz w:val="21"/>
        </w:rPr>
        <w:t xml:space="preserve"> 会返回 </w:t>
      </w:r>
      <w:r>
        <w:rPr>
          <w:rFonts w:ascii="Consolas" w:hAnsi="Consolas" w:eastAsia="微软雅黑"/>
          <w:b w:val="0"/>
          <w:color w:val="C7254E"/>
          <w:sz w:val="19"/>
        </w:rPr>
        <w:t>code:500</w:t>
      </w:r>
      <w:r>
        <w:rPr>
          <w:rFonts w:ascii="微软雅黑" w:hAnsi="微软雅黑" w:eastAsia="微软雅黑"/>
          <w:b w:val="0"/>
          <w:sz w:val="21"/>
        </w:rPr>
        <w:t xml:space="preserve"> 加「模型服务异常，请稍后重试」，</w:t>
      </w:r>
      <w:r>
        <w:rPr>
          <w:rFonts w:ascii="微软雅黑" w:hAnsi="微软雅黑" w:eastAsia="微软雅黑"/>
          <w:b/>
          <w:sz w:val="21"/>
        </w:rPr>
        <w:t>不会崩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10. 以后改了代码，怎么更新线上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1. 交付方把改动 push 到 </w:t>
      </w:r>
      <w:r>
        <w:rPr>
          <w:rFonts w:ascii="Consolas" w:hAnsi="Consolas" w:eastAsia="微软雅黑"/>
          <w:b w:val="0"/>
          <w:color w:val="C7254E"/>
          <w:sz w:val="19"/>
        </w:rPr>
        <w:t>main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2. 控制台 → 该服务 → </w:t>
      </w:r>
      <w:r>
        <w:rPr>
          <w:rFonts w:ascii="微软雅黑" w:hAnsi="微软雅黑" w:eastAsia="微软雅黑"/>
          <w:b/>
          <w:sz w:val="21"/>
        </w:rPr>
        <w:t>重新部署</w:t>
      </w:r>
      <w:r>
        <w:rPr>
          <w:rFonts w:ascii="微软雅黑" w:hAnsi="微软雅黑" w:eastAsia="微软雅黑"/>
          <w:b w:val="0"/>
          <w:sz w:val="21"/>
        </w:rPr>
        <w:t>（也可以开启「自动构建 / 持续部署」，push 后自动重建）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>3. 前端（</w:t>
      </w:r>
      <w:r>
        <w:rPr>
          <w:rFonts w:ascii="Consolas" w:hAnsi="Consolas" w:eastAsia="微软雅黑"/>
          <w:b w:val="0"/>
          <w:color w:val="C7254E"/>
          <w:sz w:val="19"/>
        </w:rPr>
        <w:t>web/</w:t>
      </w:r>
      <w:r>
        <w:rPr>
          <w:rFonts w:ascii="微软雅黑" w:hAnsi="微软雅黑" w:eastAsia="微软雅黑"/>
          <w:b w:val="0"/>
          <w:sz w:val="21"/>
        </w:rPr>
        <w:t xml:space="preserve"> 里的 </w:t>
      </w:r>
      <w:r>
        <w:rPr>
          <w:rFonts w:ascii="Consolas" w:hAnsi="Consolas" w:eastAsia="微软雅黑"/>
          <w:b w:val="0"/>
          <w:color w:val="C7254E"/>
          <w:sz w:val="19"/>
        </w:rPr>
        <w:t>app.js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C7254E"/>
          <w:sz w:val="19"/>
        </w:rPr>
        <w:t>style.css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C7254E"/>
          <w:sz w:val="19"/>
        </w:rPr>
        <w:t>index.html</w:t>
      </w:r>
      <w:r>
        <w:rPr>
          <w:rFonts w:ascii="微软雅黑" w:hAnsi="微软雅黑" w:eastAsia="微软雅黑"/>
          <w:b w:val="0"/>
          <w:sz w:val="21"/>
        </w:rPr>
        <w:t>）改完，等构建完用户刷新页面就拿到新版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>4. 后端（</w:t>
      </w:r>
      <w:r>
        <w:rPr>
          <w:rFonts w:ascii="Consolas" w:hAnsi="Consolas" w:eastAsia="微软雅黑"/>
          <w:b w:val="0"/>
          <w:color w:val="C7254E"/>
          <w:sz w:val="19"/>
        </w:rPr>
        <w:t>api/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C7254E"/>
          <w:sz w:val="19"/>
        </w:rPr>
        <w:t>agents/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C7254E"/>
          <w:sz w:val="19"/>
        </w:rPr>
        <w:t>rag/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C7254E"/>
          <w:sz w:val="19"/>
        </w:rPr>
        <w:t>sessions/</w:t>
      </w:r>
      <w:r>
        <w:rPr>
          <w:rFonts w:ascii="微软雅黑" w:hAnsi="微软雅黑" w:eastAsia="微软雅黑"/>
          <w:b w:val="0"/>
          <w:sz w:val="21"/>
        </w:rPr>
        <w:t>）改完</w:t>
      </w:r>
      <w:r>
        <w:rPr>
          <w:rFonts w:ascii="微软雅黑" w:hAnsi="微软雅黑" w:eastAsia="微软雅黑"/>
          <w:b/>
          <w:sz w:val="21"/>
        </w:rPr>
        <w:t>必须重新部署</w:t>
      </w:r>
      <w:r>
        <w:rPr>
          <w:rFonts w:ascii="微软雅黑" w:hAnsi="微软雅黑" w:eastAsia="微软雅黑"/>
          <w:b w:val="0"/>
          <w:sz w:val="21"/>
        </w:rPr>
        <w:t>才生效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5. </w:t>
      </w:r>
      <w:r>
        <w:rPr>
          <w:rFonts w:ascii="Consolas" w:hAnsi="Consolas" w:eastAsia="微软雅黑"/>
          <w:b w:val="0"/>
          <w:color w:val="C7254E"/>
          <w:sz w:val="19"/>
        </w:rPr>
        <w:t>data/corpus/example.jsonl</w:t>
      </w:r>
      <w:r>
        <w:rPr>
          <w:rFonts w:ascii="微软雅黑" w:hAnsi="微软雅黑" w:eastAsia="微软雅黑"/>
          <w:b w:val="0"/>
          <w:sz w:val="21"/>
        </w:rPr>
        <w:t>（语料库）改完也必须重新部署 —— 服务启动时一次性加载</w:t>
      </w:r>
    </w:p>
    <w:p>
      <w:pPr>
        <w:spacing w:before="40" w:after="40"/>
        <w:pBdr>
          <w:bottom w:val="single" w:sz="4" w:space="1" w:color="BFBFBF"/>
        </w:pBdr>
      </w:pPr>
      <w:r>
        <w:rPr>
          <w:rFonts w:ascii="微软雅黑" w:hAnsi="微软雅黑" w:eastAsia="微软雅黑"/>
          <w:sz w:val="4"/>
        </w:rPr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A1A1A"/>
          <w:sz w:val="30"/>
        </w:rPr>
        <w:t>11. 附录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11.1 交付方本地先跑一遍（Windows）</w:t>
      </w:r>
    </w:p>
    <w:p>
      <w:pPr>
        <w:spacing w:before="120" w:after="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cd /e</w:t>
      </w:r>
    </w:p>
    <w:p>
      <w:pPr>
        <w:spacing w:before="0" w:after="120" w:line="240" w:lineRule="auto"/>
        <w:ind w:left="283"/>
        <w:shd w:val="clear" w:fill="F5F5F5"/>
      </w:pPr>
      <w:r>
        <w:rPr>
          <w:rFonts w:ascii="Consolas" w:hAnsi="Consolas" w:eastAsia="微软雅黑"/>
          <w:sz w:val="18"/>
        </w:rPr>
        <w:t>python -m uvicorn logic_coloc.api:app --host 127.0.0.1 --port 8000 --proxy-headers --forwarded-allow-ips='*'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浏览器开 </w:t>
      </w:r>
      <w:r>
        <w:rPr>
          <w:rFonts w:ascii="Consolas" w:hAnsi="Consolas" w:eastAsia="微软雅黑"/>
          <w:b w:val="0"/>
          <w:color w:val="C7254E"/>
          <w:sz w:val="19"/>
        </w:rPr>
        <w:t>http://127.0.0.1:8000/</w:t>
      </w:r>
      <w:r>
        <w:rPr>
          <w:rFonts w:ascii="微软雅黑" w:hAnsi="微软雅黑" w:eastAsia="微软雅黑"/>
          <w:b w:val="0"/>
          <w:sz w:val="21"/>
        </w:rPr>
        <w:t xml:space="preserve">。必须从 </w:t>
      </w:r>
      <w:r>
        <w:rPr>
          <w:rFonts w:ascii="Consolas" w:hAnsi="Consolas" w:eastAsia="微软雅黑"/>
          <w:b w:val="0"/>
          <w:color w:val="C7254E"/>
          <w:sz w:val="19"/>
        </w:rPr>
        <w:t>E:\</w:t>
      </w:r>
      <w:r>
        <w:rPr>
          <w:rFonts w:ascii="微软雅黑" w:hAnsi="微软雅黑" w:eastAsia="微软雅黑"/>
          <w:b w:val="0"/>
          <w:sz w:val="21"/>
        </w:rPr>
        <w:t xml:space="preserve"> 下启动（不是 </w:t>
      </w:r>
      <w:r>
        <w:rPr>
          <w:rFonts w:ascii="Consolas" w:hAnsi="Consolas" w:eastAsia="微软雅黑"/>
          <w:b w:val="0"/>
          <w:color w:val="C7254E"/>
          <w:sz w:val="19"/>
        </w:rPr>
        <w:t>E:\logic_coloc</w:t>
      </w:r>
      <w:r>
        <w:rPr>
          <w:rFonts w:ascii="微软雅黑" w:hAnsi="微软雅黑" w:eastAsia="微软雅黑"/>
          <w:b w:val="0"/>
          <w:sz w:val="21"/>
        </w:rPr>
        <w:t xml:space="preserve"> 里），因为包的父目录要在 </w:t>
      </w:r>
      <w:r>
        <w:rPr>
          <w:rFonts w:ascii="Consolas" w:hAnsi="Consolas" w:eastAsia="微软雅黑"/>
          <w:b w:val="0"/>
          <w:color w:val="C7254E"/>
          <w:sz w:val="19"/>
        </w:rPr>
        <w:t>sys.path</w:t>
      </w:r>
      <w:r>
        <w:rPr>
          <w:rFonts w:ascii="微软雅黑" w:hAnsi="微软雅黑" w:eastAsia="微软雅黑"/>
          <w:b w:val="0"/>
          <w:sz w:val="21"/>
        </w:rPr>
        <w:t xml:space="preserve"> 上。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11.2 前后端同源（推荐，也是默认）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前端和后端放在同一个域名下（就用容器自带的地址）：静态资源（</w:t>
      </w:r>
      <w:r>
        <w:rPr>
          <w:rFonts w:ascii="Consolas" w:hAnsi="Consolas" w:eastAsia="微软雅黑"/>
          <w:b w:val="0"/>
          <w:color w:val="C7254E"/>
          <w:sz w:val="19"/>
        </w:rPr>
        <w:t>/static/*</w:t>
      </w:r>
      <w:r>
        <w:rPr>
          <w:rFonts w:ascii="微软雅黑" w:hAnsi="微软雅黑" w:eastAsia="微软雅黑"/>
          <w:b w:val="0"/>
          <w:sz w:val="21"/>
        </w:rPr>
        <w:t>）和接口（</w:t>
      </w:r>
      <w:r>
        <w:rPr>
          <w:rFonts w:ascii="Consolas" w:hAnsi="Consolas" w:eastAsia="微软雅黑"/>
          <w:b w:val="0"/>
          <w:color w:val="C7254E"/>
          <w:sz w:val="19"/>
        </w:rPr>
        <w:t>/api/*</w:t>
      </w:r>
      <w:r>
        <w:rPr>
          <w:rFonts w:ascii="微软雅黑" w:hAnsi="微软雅黑" w:eastAsia="微软雅黑"/>
          <w:b w:val="0"/>
          <w:sz w:val="21"/>
        </w:rPr>
        <w:t>）天然打通，</w:t>
      </w:r>
      <w:r>
        <w:rPr>
          <w:rFonts w:ascii="微软雅黑" w:hAnsi="微软雅黑" w:eastAsia="微软雅黑"/>
          <w:b/>
          <w:sz w:val="21"/>
        </w:rPr>
        <w:t>不用改 CORS、也不用改前端代码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color w:val="C7254E"/>
          <w:sz w:val="19"/>
        </w:rPr>
        <w:t>web/app.js</w:t>
      </w:r>
      <w:r>
        <w:rPr>
          <w:rFonts w:ascii="微软雅黑" w:hAnsi="微软雅黑" w:eastAsia="微软雅黑"/>
          <w:b w:val="0"/>
          <w:sz w:val="21"/>
        </w:rPr>
        <w:t xml:space="preserve"> 里 </w:t>
      </w:r>
      <w:r>
        <w:rPr>
          <w:rFonts w:ascii="Consolas" w:hAnsi="Consolas" w:eastAsia="微软雅黑"/>
          <w:b w:val="0"/>
          <w:color w:val="C7254E"/>
          <w:sz w:val="19"/>
        </w:rPr>
        <w:t>API_BASE = window.LC_API_BASE || ""</w:t>
      </w:r>
      <w:r>
        <w:rPr>
          <w:rFonts w:ascii="微软雅黑" w:hAnsi="微软雅黑" w:eastAsia="微软雅黑"/>
          <w:b w:val="0"/>
          <w:sz w:val="21"/>
        </w:rPr>
        <w:t xml:space="preserve"> 默认就是同源）。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333333"/>
          <w:sz w:val="25"/>
        </w:rPr>
        <w:t>11.3 一定要前后端分离部署的话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1. 在 </w:t>
      </w:r>
      <w:r>
        <w:rPr>
          <w:rFonts w:ascii="Consolas" w:hAnsi="Consolas" w:eastAsia="微软雅黑"/>
          <w:b w:val="0"/>
          <w:color w:val="C7254E"/>
          <w:sz w:val="19"/>
        </w:rPr>
        <w:t>index.html</w:t>
      </w:r>
      <w:r>
        <w:rPr>
          <w:rFonts w:ascii="微软雅黑" w:hAnsi="微软雅黑" w:eastAsia="微软雅黑"/>
          <w:b w:val="0"/>
          <w:sz w:val="21"/>
        </w:rPr>
        <w:t xml:space="preserve"> 引 </w:t>
      </w:r>
      <w:r>
        <w:rPr>
          <w:rFonts w:ascii="Consolas" w:hAnsi="Consolas" w:eastAsia="微软雅黑"/>
          <w:b w:val="0"/>
          <w:color w:val="C7254E"/>
          <w:sz w:val="19"/>
        </w:rPr>
        <w:t>app.js</w:t>
      </w:r>
      <w:r>
        <w:rPr>
          <w:rFonts w:ascii="微软雅黑" w:hAnsi="微软雅黑" w:eastAsia="微软雅黑"/>
          <w:b w:val="0"/>
          <w:sz w:val="21"/>
        </w:rPr>
        <w:t xml:space="preserve"> 之前插入 </w:t>
      </w:r>
      <w:r>
        <w:rPr>
          <w:rFonts w:ascii="Consolas" w:hAnsi="Consolas" w:eastAsia="微软雅黑"/>
          <w:b w:val="0"/>
          <w:color w:val="C7254E"/>
          <w:sz w:val="19"/>
        </w:rPr>
        <w:t>&lt;script&gt;window.LC_API_BASE = "https://后端域名";&lt;/script&gt;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2. 改 </w:t>
      </w:r>
      <w:r>
        <w:rPr>
          <w:rFonts w:ascii="Consolas" w:hAnsi="Consolas" w:eastAsia="微软雅黑"/>
          <w:b w:val="0"/>
          <w:color w:val="C7254E"/>
          <w:sz w:val="19"/>
        </w:rPr>
        <w:t>api/__init__.py</w:t>
      </w:r>
      <w:r>
        <w:rPr>
          <w:rFonts w:ascii="微软雅黑" w:hAnsi="微软雅黑" w:eastAsia="微软雅黑"/>
          <w:b w:val="0"/>
          <w:sz w:val="21"/>
        </w:rPr>
        <w:t xml:space="preserve"> 里的 CORS 白名单（现在只有 </w:t>
      </w:r>
      <w:r>
        <w:rPr>
          <w:rFonts w:ascii="Consolas" w:hAnsi="Consolas" w:eastAsia="微软雅黑"/>
          <w:b w:val="0"/>
          <w:color w:val="C7254E"/>
          <w:sz w:val="19"/>
        </w:rPr>
        <w:t>localhost:5500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微软雅黑"/>
          <w:b w:val="0"/>
          <w:color w:val="C7254E"/>
          <w:sz w:val="19"/>
        </w:rPr>
        <w:t>8080</w:t>
      </w:r>
      <w:r>
        <w:rPr>
          <w:rFonts w:ascii="微软雅黑" w:hAnsi="微软雅黑" w:eastAsia="微软雅黑"/>
          <w:b w:val="0"/>
          <w:sz w:val="21"/>
        </w:rPr>
        <w:t>），把前端域名加进去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Consolas" w:hAnsi="Consolas" w:eastAsia="微软雅黑"/>
          <w:b w:val="0"/>
          <w:color w:val="C7254E"/>
          <w:sz w:val="19"/>
        </w:rPr>
        <w:t>/uploads/*</w:t>
      </w:r>
      <w:r>
        <w:rPr>
          <w:rFonts w:ascii="微软雅黑" w:hAnsi="微软雅黑" w:eastAsia="微软雅黑"/>
          <w:b w:val="0"/>
          <w:sz w:val="21"/>
        </w:rPr>
        <w:t xml:space="preserve"> 必须能公网直接访问（</w:t>
      </w:r>
      <w:r>
        <w:rPr>
          <w:rFonts w:ascii="Consolas" w:hAnsi="Consolas" w:eastAsia="微软雅黑"/>
          <w:b w:val="0"/>
          <w:color w:val="C7254E"/>
          <w:sz w:val="19"/>
        </w:rPr>
        <w:t>&lt;img&gt;</w:t>
      </w:r>
      <w:r>
        <w:rPr>
          <w:rFonts w:ascii="微软雅黑" w:hAnsi="微软雅黑" w:eastAsia="微软雅黑"/>
          <w:b w:val="0"/>
          <w:sz w:val="21"/>
        </w:rPr>
        <w:t xml:space="preserve"> 不会带 </w:t>
      </w:r>
      <w:r>
        <w:rPr>
          <w:rFonts w:ascii="Consolas" w:hAnsi="Consolas" w:eastAsia="微软雅黑"/>
          <w:b w:val="0"/>
          <w:color w:val="C7254E"/>
          <w:sz w:val="19"/>
        </w:rPr>
        <w:t>Authorization</w:t>
      </w:r>
      <w:r>
        <w:rPr>
          <w:rFonts w:ascii="微软雅黑" w:hAnsi="微软雅黑" w:eastAsia="微软雅黑"/>
          <w:b w:val="0"/>
          <w:sz w:val="21"/>
        </w:rPr>
        <w:t xml:space="preserve"> 头），它靠「随机 uid + 随机文件名」保护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 w:val="0"/>
          <w:sz w:val="21"/>
        </w:rPr>
        <w:t xml:space="preserve">4. 前端所有请求都走 </w:t>
      </w:r>
      <w:r>
        <w:rPr>
          <w:rFonts w:ascii="Consolas" w:hAnsi="Consolas" w:eastAsia="微软雅黑"/>
          <w:b w:val="0"/>
          <w:color w:val="C7254E"/>
          <w:sz w:val="19"/>
        </w:rPr>
        <w:t>authFetch</w:t>
      </w:r>
      <w:r>
        <w:rPr>
          <w:rFonts w:ascii="微软雅黑" w:hAnsi="微软雅黑" w:eastAsia="微软雅黑"/>
          <w:b w:val="0"/>
          <w:sz w:val="21"/>
        </w:rPr>
        <w:t xml:space="preserve">，新加接口别直接调 </w:t>
      </w:r>
      <w:r>
        <w:rPr>
          <w:rFonts w:ascii="Consolas" w:hAnsi="Consolas" w:eastAsia="微软雅黑"/>
          <w:b w:val="0"/>
          <w:color w:val="C7254E"/>
          <w:sz w:val="19"/>
        </w:rPr>
        <w:t>fetch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